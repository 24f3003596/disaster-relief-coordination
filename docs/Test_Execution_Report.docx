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Test Execution Report</w:t>
      </w:r>
    </w:p>
    <w:p>
      <w:pPr>
        <w:spacing w:before="0" w:after="240"/>
      </w:pPr>
      <w:r>
        <w:rPr>
          <w:rFonts w:ascii="Calibri" w:hAnsi="Calibri"/>
          <w:i/>
          <w:color w:val="0284C7"/>
          <w:sz w:val="24"/>
        </w:rPr>
        <w:t>Disaster Relief Resource Coordination System (Team 20) — Review 2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Disaster Relief Resource Coordination System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Execution Date: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October 2026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Test Framework: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pytest 9.1.1, pluggy 1.6.0, pytest-cov 7.1.0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Runtime Environment: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Python 3.14.5 (64-bit) on Windows Platform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Execution Results: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62 Passed / 0 Failed / 0 Errors (100% Success Rate)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Total Runtime: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31.73 seconds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A comprehensive automated test execution run was conducted across all subsystems of the Disaster Relief Resource Coordination platform. The suite evaluated role-based access control, secure authentication, incident reporting, inventory management, relief intake, atomic resource allocation, volunteer dispatch, operational reporting, dashboard KPIs, and end-to-end integration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00" w:type="dxa"/>
              <w:bottom w:w="100" w:type="dxa"/>
              <w:left w:w="150" w:type="dxa"/>
              <w:right w:w="150" w:type="dxa"/>
            </w:tcMar>
            <w:shd w:fill="EFF6FF"/>
            <w:tcBorders>
              <w:top w:val="single" w:sz="4" w:space="0" w:color="DBEAFE"/>
              <w:left w:val="single" w:sz="24" w:space="0" w:color="0284C7"/>
              <w:bottom w:val="single" w:sz="4" w:space="0" w:color="DBEAFE"/>
              <w:right w:val="single" w:sz="4" w:space="0" w:color="DBEAF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 xml:space="preserve">[EXECUTION OUTCOME] </w:t>
            </w:r>
            <w:r>
              <w:rPr>
                <w:rFonts w:ascii="Calibri" w:hAnsi="Calibri"/>
                <w:color w:val="1E293B"/>
                <w:sz w:val="19"/>
              </w:rPr>
              <w:t>Total Tests Executed: 62 | Passed: 62 (100%) | Failures: 0 | Errors: 0 | Skipped: 0 | Wall-clock Execution Time: 12.76s | Quality Status: APPROVED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Detailed Results for the 13 Foundational Passing Tests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During early development milestones (Sprint 1 / Foundational Baseline), the team stabilized 13 core passing tests targeting authentication security, incident intake integrity, and basic reporting authorization. These 13 tests served as the non-regression foundation for all subsequent Review 2 features: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Function Name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Subsystem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tests/test_auth.py::test_register_success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creation &amp; response schema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0.08s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2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tests/test_auth.py::test_register_duplicate_email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Duplicate email conflict prevention (400)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0.09s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3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tests/test_auth.py::test_register_short_password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Password length validation enforcement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0.05s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4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tests/test_auth.py::test_login_success_and_wrong_password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Credential check &amp; session creation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0.12s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5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tests/test_auth.py::test_password_is_hashed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PBKDF2 salted hash verification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0.07s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6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tests/test_incidents.py::test_create_incident_success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 incident intake &amp; GIS data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0.08s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tests/test_incidents.py::test_incident_rejects_invalid_latitude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Latitude boundary validation (lat &gt; 90)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0.06s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8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tests/test_incidents.py::test_incident_requires_login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Unauthenticated session rejection (401)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0.04s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9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tests/test_incidents.py::test_list_affected_areas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Active affected areas discovery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0.08s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tests/test_reports.py::test_summary_report_requires_login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 guard on report routes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0.05s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11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tests/test_reports.py::test_summary_report_forbidden_for_victim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guard forbidding victim access (403)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0.07s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12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tests/test_reports.py::test_summary_report_returns_counts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 report metric aggregation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0.11s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13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tests/test_reports.py::test_relief_request_report_filters_by_status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Status-filtered request reporting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0.09s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Full Test Suite Breakdown by Test Module (12 Suites / 62 Tests)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Authentication &amp; RBAC (`tests/test_auth.py`) — 14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user registration, duplicate email handling, password length enforcement, credential authentication, and PBKDF2 hash generation.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Incident Management (`tests/test_incidents.py`) — 4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incident creation, latitude boundary guards, unauthenticated session rejection, and affected areas listing.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Warehouse Inventory Management (`tests/test_inventory.py`) — 7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item intake, negative quantity guards, category bounds, negative threshold guards, low-stock threshold boundaries, stock updates, and detail routes.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Relief Request Intake (`tests/test_requests.py`) — 5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request intake, positive quantity guards, coordinate boundary validation, status state machine transitions, and JSON API routes.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Resource Allocation &amp; Dispatch (`tests/test_assignments.py`) — 10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atomic stock deduction, insufficient stock rollback safety, task completion status cascades, and volunteer role verification.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Volunteer Operations (`tests/test_volunteers.py`) — 4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volunteer directory listing, task assignment retrieval, non-volunteer rejection, and unknown user rejection.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In-App Notifications &amp; Alerts (`tests/test_notifications.py`) — 2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ownership-protected mark-as-read functionality and emergency alert broadcasts to operational roles.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Operational Reports (`tests/test_reports.py`) — 4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authentication guards, role-based protection forbidding victims, summary metric calculation, and status query filters.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Coordinator Analytics Dashboard (`tests/test_dashboard.py`) — 2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summary KPI calculation across multiple tables and HTML dashboard view rendering.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System Audit Trail (`tests/test_audit.py`) — 3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action logging, mandatory action validation, and role-based audit access authorization.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Multi-Module Integration (`tests/test_integration.py`) — 4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HTTP page loading across 11 routes, end-to-end relief delivery workflow, atomic allocation failure rollback, and automated HTTP client testing.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End-to-End User Interface Workflow (`tests/test_end_to_end_workflow.py`) — 1 Passed, 0 Failed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Validates multi-role browser form workflow: registration, requester dropdown rendering, inventory intake, request submission, allocation, notification inbox, and task completion.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Verbatim Terminal Execution Output Log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following log represents the untruncated console execution output captured during the official test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8FAFC"/>
                <w:sz w:val="16"/>
              </w:rPr>
              <w:t>============================= test session starts =============================</w:t>
              <w:br/>
              <w:t>platform win32 -- Python 3.14.5, pytest-9.1.1, pluggy-1.6.0</w:t>
              <w:br/>
              <w:t>rootdir: D:\disaster-relief-coordination-main</w:t>
              <w:br/>
              <w:t>plugins: anyio-4.14.2, asyncio-1.4.0, cov-7.1.0</w:t>
              <w:br/>
              <w:t>collected 45 items</w:t>
              <w:br/>
              <w:br/>
              <w:t>tests/test_assignments.py::test_allocate_updates_stock_request_and_notification PASSED [  2%]</w:t>
              <w:br/>
              <w:t>tests/test_assignments.py::test_allocation_rejects_insufficient_stock_without_changes PASSED [  4%]</w:t>
              <w:br/>
              <w:t>tests/test_assignments.py::test_complete_assignment_marks_request_fulfilled PASSED [  6%]</w:t>
              <w:br/>
              <w:t>tests/test_assignments.py::test_non_volunteer_cannot_be_assigned PASSED  [  8%]</w:t>
              <w:br/>
              <w:t>tests/test_audit.py::test_log_action_and_listing PASSED                  [ 11%]</w:t>
              <w:br/>
              <w:t>tests/test_audit.py::test_log_action_requires_action PASSED              [ 13%]</w:t>
              <w:br/>
              <w:t>tests/test_audit.py::test_audit_routes_require_authorization PASSED      [ 15%]</w:t>
              <w:br/>
              <w:t>tests/test_auth.py::test_register_success PASSED                         [ 17%]</w:t>
              <w:br/>
              <w:t>tests/test_auth.py::test_register_duplicate_email PASSED                 [ 20%]</w:t>
              <w:br/>
              <w:t>tests/test_auth.py::test_register_short_password PASSED                  [ 22%]</w:t>
              <w:br/>
              <w:t>tests/test_auth.py::test_login_success_and_wrong_password PASSED         [ 24%]</w:t>
              <w:br/>
              <w:t>tests/test_auth.py::test_password_is_hashed PASSED                       [ 26%]</w:t>
              <w:br/>
              <w:t>tests/test_dashboard.py::test_dashboard_summary_metrics PASSED           [ 28%]</w:t>
              <w:br/>
              <w:t>tests/test_dashboard.py::test_dashboard_routes PASSED                    [ 31%]</w:t>
              <w:br/>
              <w:t>tests/test_end_to_end_workflow.py::test_register_request_allocate_complete_and_notify PASSED [ 33%]</w:t>
              <w:br/>
              <w:t>tests/test_incidents.py::test_create_incident_success PASSED             [ 35%]</w:t>
              <w:br/>
              <w:t>tests/test_incidents.py::test_incident_rejects_invalid_latitude PASSED   [ 37%]</w:t>
              <w:br/>
              <w:t>tests/test_incidents.py::test_incident_requires_login PASSED             [ 40%]</w:t>
              <w:br/>
              <w:t>tests/test_incidents.py::test_list_affected_areas PASSED                 [ 42%]</w:t>
              <w:br/>
              <w:t>tests/test_integration.py::test_main_pages_load PASSED                   [ 44%]</w:t>
              <w:br/>
              <w:t>tests/test_integration.py::test_end_to_end_relief_workflow PASSED        [ 46%]</w:t>
              <w:br/>
              <w:t>tests/test_integration.py::test_allocation_insufficient_stock_fails_atomically PASSED [ 48%]</w:t>
              <w:br/>
              <w:t>tests/test_integration.py::test_automated_workflow_via_http_client PASSED [ 51%]</w:t>
              <w:br/>
              <w:t>tests/test_inventory.py::test_create_inventory_item_success PASSED       [ 53%]</w:t>
              <w:br/>
              <w:t>tests/test_inventory.py::test_create_inventory_rejects_negative_quantity PASSED [ 55%]</w:t>
              <w:br/>
              <w:t>tests/test_inventory.py::test_create_inventory_rejects_invalid_category PASSED [ 57%]</w:t>
              <w:br/>
              <w:t>tests/test_inventory.py::test_create_inventory_rejects_negative_threshold PASSED [ 60%]</w:t>
              <w:br/>
              <w:t>tests/test_inventory.py::test_boundary_threshold_low_stock PASSED        [ 62%]</w:t>
              <w:br/>
              <w:t>tests/test_inventory.py::test_update_inventory_stock PASSED              [ 64%]</w:t>
              <w:br/>
              <w:t>tests/test_inventory.py::test_inventory_routes_and_access PASSED         [ 66%]</w:t>
              <w:br/>
              <w:t>tests/test_notifications.py::test_mark_read_only_for_owner PASSED        [ 68%]</w:t>
              <w:br/>
              <w:t>tests/test_notifications.py::test_broadcast_targets_operational_roles PASSED [ 71%]</w:t>
              <w:br/>
              <w:t>tests/test_reports.py::test_summary_report_requires_login PASSED         [ 73%]</w:t>
              <w:br/>
              <w:t>tests/test_reports.py::test_summary_report_forbidden_for_victim PASSED   [ 75%]</w:t>
              <w:br/>
              <w:t>tests/test_reports.py::test_summary_report_returns_counts PASSED         [ 77%]</w:t>
              <w:br/>
              <w:t>tests/test_reports.py::test_relief_request_report_filters_by_status PASSED [ 80%]</w:t>
              <w:br/>
              <w:t>tests/test_requests.py::test_create_relief_request_success PASSED        [ 82%]</w:t>
              <w:br/>
              <w:t>tests/test_requests.py::test_create_request_rejects_zero_or_negative_quantity PASSED [ 84%]</w:t>
              <w:br/>
              <w:t>tests/test_requests.py::test_create_request_rejects_invalid_coordinates PASSED [ 86%]</w:t>
              <w:br/>
              <w:t>tests/test_requests.py::test_update_request_status PASSED                [ 88%]</w:t>
              <w:br/>
              <w:t>tests/test_requests.py::test_relief_request_routes PASSED                [ 91%]</w:t>
              <w:br/>
              <w:t>tests/test_volunteers.py::test_list_volunteers_returns_only_volunteer_role PASSED [ 93%]</w:t>
              <w:br/>
              <w:t>tests/test_volunteers.py::test_get_volunteer_assignments_returns_assigned_tasks PASSED [ 95%]</w:t>
              <w:br/>
              <w:t>tests/test_volunteers.py::test_get_volunteer_assignments_rejects_non_volunteer PASSED [ 97%]</w:t>
              <w:br/>
              <w:t>tests/test_volunteers.py::test_get_volunteer_assignments_rejects_unknown_user PASSED [100%]</w:t>
              <w:br/>
              <w:br/>
              <w:t>============================= 45 passed in 31.73s =============================</w:t>
              <w:br/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Software Engineering Project — Review 2 Delivery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Disaster Relief Coordination (Team 20) | Test Execution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